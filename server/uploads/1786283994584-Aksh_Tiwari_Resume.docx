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30AE6D" w14:textId="77777777" w:rsidR="007F18CF" w:rsidRPr="007F18CF" w:rsidRDefault="007F18CF" w:rsidP="007F18CF">
      <w:pPr>
        <w:pStyle w:val="Title"/>
        <w:rPr>
          <w:sz w:val="24"/>
          <w:szCs w:val="24"/>
          <w:lang w:val="en-IN"/>
        </w:rPr>
      </w:pPr>
      <w:r w:rsidRPr="007F18CF">
        <w:rPr>
          <w:lang w:val="en-IN"/>
        </w:rPr>
        <w:t>AKSH TIWARI</w:t>
      </w:r>
      <w:r w:rsidRPr="007F18CF">
        <w:rPr>
          <w:sz w:val="24"/>
          <w:szCs w:val="24"/>
          <w:lang w:val="en-IN"/>
        </w:rPr>
        <w:br/>
        <w:t>Full Stack Developer | MERN Stack Developer</w:t>
      </w:r>
    </w:p>
    <w:p w14:paraId="54A06D27" w14:textId="534B5343" w:rsidR="007F18CF" w:rsidRPr="007F18CF" w:rsidRDefault="007F18CF" w:rsidP="007F18CF">
      <w:pPr>
        <w:pStyle w:val="Title"/>
        <w:rPr>
          <w:sz w:val="24"/>
          <w:szCs w:val="24"/>
          <w:lang w:val="en-IN"/>
        </w:rPr>
      </w:pPr>
      <w:hyperlink r:id="rId6" w:history="1">
        <w:r w:rsidRPr="007F18CF">
          <w:rPr>
            <w:rStyle w:val="Hyperlink"/>
            <w:sz w:val="24"/>
            <w:szCs w:val="24"/>
            <w:lang w:val="en-IN"/>
          </w:rPr>
          <w:t>taksh9655@gmail.com</w:t>
        </w:r>
      </w:hyperlink>
      <w:r w:rsidRPr="007F18CF">
        <w:rPr>
          <w:sz w:val="24"/>
          <w:szCs w:val="24"/>
          <w:lang w:val="en-IN"/>
        </w:rPr>
        <w:t xml:space="preserve"> | +91-7089805156</w:t>
      </w:r>
      <w:r w:rsidRPr="007F18CF">
        <w:rPr>
          <w:sz w:val="24"/>
          <w:szCs w:val="24"/>
          <w:lang w:val="en-IN"/>
        </w:rPr>
        <w:br/>
        <w:t xml:space="preserve">GitHub: </w:t>
      </w:r>
      <w:hyperlink r:id="rId7" w:history="1">
        <w:r w:rsidRPr="007F18CF">
          <w:rPr>
            <w:rStyle w:val="Hyperlink"/>
            <w:sz w:val="24"/>
            <w:szCs w:val="24"/>
            <w:lang w:val="en-IN"/>
          </w:rPr>
          <w:t>https://github.com/aksh17vk</w:t>
        </w:r>
      </w:hyperlink>
    </w:p>
    <w:p w14:paraId="1771ABE6" w14:textId="77777777" w:rsidR="0077570C" w:rsidRDefault="00000000" w:rsidP="007F18CF">
      <w:pPr>
        <w:pStyle w:val="Heading1"/>
        <w:spacing w:line="240" w:lineRule="auto"/>
      </w:pPr>
      <w:r>
        <w:t>Education</w:t>
      </w:r>
    </w:p>
    <w:p w14:paraId="7EDC654D" w14:textId="3AA9EF4E" w:rsidR="0077570C" w:rsidRDefault="00000000" w:rsidP="00215920">
      <w:pPr>
        <w:spacing w:line="240" w:lineRule="auto"/>
      </w:pPr>
      <w:r>
        <w:t>Madhav Institute of Technology and Science, Gwalior, India</w:t>
      </w:r>
      <w:r>
        <w:br/>
        <w:t xml:space="preserve">Bachelor of Technology - Information Technology | GPA: </w:t>
      </w:r>
      <w:r w:rsidR="00566C91">
        <w:t>8.01</w:t>
      </w:r>
    </w:p>
    <w:p w14:paraId="68273780" w14:textId="77777777" w:rsidR="0077570C" w:rsidRDefault="00000000" w:rsidP="00215920">
      <w:pPr>
        <w:pStyle w:val="Heading1"/>
        <w:spacing w:line="240" w:lineRule="auto"/>
      </w:pPr>
      <w:r>
        <w:t>Technical Skills</w:t>
      </w:r>
    </w:p>
    <w:p w14:paraId="43892582" w14:textId="77777777" w:rsidR="0077570C" w:rsidRDefault="00000000" w:rsidP="00215920">
      <w:pPr>
        <w:pStyle w:val="ListBullet"/>
        <w:spacing w:line="240" w:lineRule="auto"/>
      </w:pPr>
      <w:r>
        <w:t>Programming Languages: Python, C++, JavaScript, SQL, Bash, PHP</w:t>
      </w:r>
    </w:p>
    <w:p w14:paraId="7F70B74D" w14:textId="77777777" w:rsidR="0077570C" w:rsidRDefault="00000000" w:rsidP="00215920">
      <w:pPr>
        <w:pStyle w:val="ListBullet"/>
        <w:spacing w:line="240" w:lineRule="auto"/>
      </w:pPr>
      <w:r>
        <w:t>Frontend: React.js, Next.js, HTML5, CSS3</w:t>
      </w:r>
    </w:p>
    <w:p w14:paraId="22350554" w14:textId="77777777" w:rsidR="0077570C" w:rsidRDefault="00000000" w:rsidP="00215920">
      <w:pPr>
        <w:pStyle w:val="ListBullet"/>
        <w:spacing w:line="240" w:lineRule="auto"/>
      </w:pPr>
      <w:r>
        <w:t>Backend: Django, Flask, FastAPI, Node.js, Express.js</w:t>
      </w:r>
    </w:p>
    <w:p w14:paraId="671A20D5" w14:textId="77777777" w:rsidR="0077570C" w:rsidRDefault="00000000" w:rsidP="00215920">
      <w:pPr>
        <w:pStyle w:val="ListBullet"/>
        <w:spacing w:line="240" w:lineRule="auto"/>
      </w:pPr>
      <w:r>
        <w:t>Databases: PostgreSQL, MySQL, SQLite, MongoDB</w:t>
      </w:r>
    </w:p>
    <w:p w14:paraId="706A89DB" w14:textId="77777777" w:rsidR="0077570C" w:rsidRDefault="00000000" w:rsidP="00215920">
      <w:pPr>
        <w:pStyle w:val="ListBullet"/>
        <w:spacing w:line="240" w:lineRule="auto"/>
      </w:pPr>
      <w:r>
        <w:t>DevOps &amp; Cloud: Docker, Kubernetes, AWS, Git</w:t>
      </w:r>
    </w:p>
    <w:p w14:paraId="423787C7" w14:textId="77777777" w:rsidR="0077570C" w:rsidRDefault="00000000" w:rsidP="00215920">
      <w:pPr>
        <w:pStyle w:val="ListBullet"/>
        <w:spacing w:line="240" w:lineRule="auto"/>
      </w:pPr>
      <w:r>
        <w:t>Operating Systems: Linux, Windows</w:t>
      </w:r>
    </w:p>
    <w:p w14:paraId="6760A273" w14:textId="77777777" w:rsidR="0077570C" w:rsidRDefault="00000000">
      <w:pPr>
        <w:pStyle w:val="Heading1"/>
      </w:pPr>
      <w:r>
        <w:t>Projects</w:t>
      </w:r>
    </w:p>
    <w:p w14:paraId="014508B9" w14:textId="77777777" w:rsidR="0077570C" w:rsidRPr="00215920" w:rsidRDefault="00000000">
      <w:pPr>
        <w:rPr>
          <w:b/>
          <w:bCs/>
        </w:rPr>
      </w:pPr>
      <w:r w:rsidRPr="00215920">
        <w:rPr>
          <w:b/>
          <w:bCs/>
        </w:rPr>
        <w:t>Attendance Management System</w:t>
      </w:r>
    </w:p>
    <w:p w14:paraId="506C46BF" w14:textId="77777777" w:rsidR="0077570C" w:rsidRDefault="00000000">
      <w:r>
        <w:t>Developed a full-stack attendance management web application for educational institutions.</w:t>
      </w:r>
    </w:p>
    <w:p w14:paraId="64E2E74D" w14:textId="77777777" w:rsidR="0077570C" w:rsidRDefault="00000000">
      <w:r>
        <w:t>Technologies: React.js, Node.js, Express.js, MongoDB, JavaScript</w:t>
      </w:r>
    </w:p>
    <w:p w14:paraId="6FD05913" w14:textId="77777777" w:rsidR="0077570C" w:rsidRDefault="00000000" w:rsidP="00215920">
      <w:pPr>
        <w:spacing w:line="240" w:lineRule="auto"/>
      </w:pPr>
      <w:r>
        <w:t>GitHub: https://github.com/aksh17vk/attendance-app-for-rural-app</w:t>
      </w:r>
    </w:p>
    <w:p w14:paraId="26F62185" w14:textId="77777777" w:rsidR="0077570C" w:rsidRDefault="0077570C" w:rsidP="00215920">
      <w:pPr>
        <w:spacing w:line="240" w:lineRule="auto"/>
      </w:pPr>
    </w:p>
    <w:p w14:paraId="4B70A948" w14:textId="77777777" w:rsidR="0077570C" w:rsidRPr="00215920" w:rsidRDefault="00000000" w:rsidP="00215920">
      <w:pPr>
        <w:spacing w:line="240" w:lineRule="auto"/>
        <w:rPr>
          <w:b/>
          <w:bCs/>
        </w:rPr>
      </w:pPr>
      <w:proofErr w:type="spellStart"/>
      <w:r w:rsidRPr="00215920">
        <w:rPr>
          <w:b/>
          <w:bCs/>
        </w:rPr>
        <w:t>VibezGram</w:t>
      </w:r>
      <w:proofErr w:type="spellEnd"/>
    </w:p>
    <w:p w14:paraId="3C1B1150" w14:textId="77777777" w:rsidR="0077570C" w:rsidRDefault="00000000">
      <w:r>
        <w:t>Built a MERN-stack social media platform with authentication, posts, likes, comments, and user profiles.</w:t>
      </w:r>
    </w:p>
    <w:p w14:paraId="757401F3" w14:textId="77777777" w:rsidR="0077570C" w:rsidRDefault="00000000">
      <w:r>
        <w:t>Technologies: MongoDB, Express.js, React.js, Node.js, JavaScript</w:t>
      </w:r>
    </w:p>
    <w:p w14:paraId="7E7BC9F3" w14:textId="77777777" w:rsidR="0077570C" w:rsidRDefault="00000000">
      <w:r>
        <w:t>GitHub: https://github.com/aksh17vk/vibezgram</w:t>
      </w:r>
    </w:p>
    <w:p w14:paraId="6DFF6716" w14:textId="77777777" w:rsidR="0077570C" w:rsidRDefault="00000000">
      <w:pPr>
        <w:pStyle w:val="Heading1"/>
      </w:pPr>
      <w:r>
        <w:t>Achievements</w:t>
      </w:r>
    </w:p>
    <w:p w14:paraId="7A22A1E9" w14:textId="77777777" w:rsidR="0077570C" w:rsidRDefault="00000000">
      <w:pPr>
        <w:pStyle w:val="ListBullet"/>
      </w:pPr>
      <w:r>
        <w:t>Developed multiple full-stack web applications.</w:t>
      </w:r>
    </w:p>
    <w:p w14:paraId="1DAA6FA4" w14:textId="77777777" w:rsidR="0077570C" w:rsidRDefault="00000000">
      <w:pPr>
        <w:pStyle w:val="ListBullet"/>
      </w:pPr>
      <w:r>
        <w:t>Actively learning cloud computing, DevOps, and scalable backend systems.</w:t>
      </w:r>
    </w:p>
    <w:p w14:paraId="2E89B421" w14:textId="77777777" w:rsidR="0077570C" w:rsidRDefault="00000000">
      <w:pPr>
        <w:pStyle w:val="ListBullet"/>
      </w:pPr>
      <w:r>
        <w:t>Practicing Data Structures and Algorithms.</w:t>
      </w:r>
    </w:p>
    <w:sectPr w:rsidR="0077570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0A42F5C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84309943">
    <w:abstractNumId w:val="8"/>
  </w:num>
  <w:num w:numId="2" w16cid:durableId="1154836508">
    <w:abstractNumId w:val="6"/>
  </w:num>
  <w:num w:numId="3" w16cid:durableId="824081518">
    <w:abstractNumId w:val="5"/>
  </w:num>
  <w:num w:numId="4" w16cid:durableId="1186290372">
    <w:abstractNumId w:val="4"/>
  </w:num>
  <w:num w:numId="5" w16cid:durableId="1727140842">
    <w:abstractNumId w:val="7"/>
  </w:num>
  <w:num w:numId="6" w16cid:durableId="2097938989">
    <w:abstractNumId w:val="3"/>
  </w:num>
  <w:num w:numId="7" w16cid:durableId="1311667480">
    <w:abstractNumId w:val="2"/>
  </w:num>
  <w:num w:numId="8" w16cid:durableId="1983654866">
    <w:abstractNumId w:val="1"/>
  </w:num>
  <w:num w:numId="9" w16cid:durableId="10359310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15920"/>
    <w:rsid w:val="0029639D"/>
    <w:rsid w:val="00326F90"/>
    <w:rsid w:val="00566C91"/>
    <w:rsid w:val="00734F17"/>
    <w:rsid w:val="007473AA"/>
    <w:rsid w:val="0077570C"/>
    <w:rsid w:val="007F18CF"/>
    <w:rsid w:val="007F2B85"/>
    <w:rsid w:val="00AA1D8D"/>
    <w:rsid w:val="00B47730"/>
    <w:rsid w:val="00CB0664"/>
    <w:rsid w:val="00F0608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70E5A69"/>
  <w14:defaultImageDpi w14:val="300"/>
  <w15:docId w15:val="{0705F945-8BF9-4024-816D-DD118556B2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566C9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66C9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github.com/aksh17vk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taksh9655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194</Words>
  <Characters>1111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aksh tiwari</cp:lastModifiedBy>
  <cp:revision>7</cp:revision>
  <dcterms:created xsi:type="dcterms:W3CDTF">2026-06-20T13:00:00Z</dcterms:created>
  <dcterms:modified xsi:type="dcterms:W3CDTF">2026-06-20T13:06:00Z</dcterms:modified>
  <cp:category/>
</cp:coreProperties>
</file>